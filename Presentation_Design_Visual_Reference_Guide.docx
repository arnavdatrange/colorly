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PRESENTATION DESIGN</w:t>
      </w:r>
    </w:p>
    <w:p>
      <w:pPr>
        <w:pStyle w:val="Heading2"/>
        <w:jc w:val="center"/>
      </w:pPr>
      <w:r>
        <w:t>Visual Reference &amp; Quick Guide</w:t>
      </w:r>
    </w:p>
    <w:p/>
    <w:p>
      <w:pPr>
        <w:pStyle w:val="Heading1"/>
      </w:pPr>
      <w:r>
        <w:t>7 KEY PRINCIPLES OF PRESENTATION DESIGN</w:t>
      </w:r>
    </w:p>
    <w:p>
      <w:r>
        <w:rPr>
          <w:b/>
        </w:rPr>
        <w:t xml:space="preserve">1. CONSISTENCY: </w:t>
      </w:r>
      <w:r>
        <w:t>Maintain uniform layouts, colors, fonts, and spacing across all slides. Use master slides to enforce consistency automatically.</w:t>
      </w:r>
    </w:p>
    <w:p>
      <w:r>
        <w:rPr>
          <w:b/>
        </w:rPr>
        <w:t xml:space="preserve">2. HIERARCHY: </w:t>
      </w:r>
      <w:r>
        <w:t>Create visual hierarchy through font sizes, colors, and positioning. Guide the viewer's eye to the most important information first.</w:t>
      </w:r>
    </w:p>
    <w:p>
      <w:r>
        <w:rPr>
          <w:b/>
        </w:rPr>
        <w:t xml:space="preserve">3. SIMPLICITY: </w:t>
      </w:r>
      <w:r>
        <w:t>Avoid clutter. Use white space effectively. Each slide should communicate one main idea clearly.</w:t>
      </w:r>
    </w:p>
    <w:p>
      <w:r>
        <w:rPr>
          <w:b/>
        </w:rPr>
        <w:t xml:space="preserve">4. CONTRAST: </w:t>
      </w:r>
      <w:r>
        <w:t>Use color contrast and font weight variation to emphasize important elements. Ensure readability from a distance.</w:t>
      </w:r>
    </w:p>
    <w:p>
      <w:r>
        <w:rPr>
          <w:b/>
        </w:rPr>
        <w:t xml:space="preserve">5. ALIGNMENT: </w:t>
      </w:r>
      <w:r>
        <w:t>Align text and objects to invisible grids. Proper alignment creates a professional, organized appearance.</w:t>
      </w:r>
    </w:p>
    <w:p>
      <w:r>
        <w:rPr>
          <w:b/>
        </w:rPr>
        <w:t xml:space="preserve">6. PROPORTION: </w:t>
      </w:r>
      <w:r>
        <w:t>Maintain proper spacing and sizing relationships between elements. Follow the rule of thirds for balanced layouts.</w:t>
      </w:r>
    </w:p>
    <w:p>
      <w:r>
        <w:rPr>
          <w:b/>
        </w:rPr>
        <w:t xml:space="preserve">7. RELEVANCE: </w:t>
      </w:r>
      <w:r>
        <w:t>Every visual element should support your message. Remove decorative elements that don't add value.</w:t>
      </w:r>
    </w:p>
    <w:p>
      <w:r>
        <w:br w:type="page"/>
      </w:r>
    </w:p>
    <w:p>
      <w:pPr>
        <w:pStyle w:val="Heading1"/>
      </w:pPr>
      <w:r>
        <w:t>COLOR PALETTE SELECTION GUIDE</w:t>
      </w:r>
    </w:p>
    <w:p>
      <w:r>
        <w:t>Professional Color Combinations:</w:t>
      </w:r>
    </w:p>
    <w:p>
      <w:pPr>
        <w:pStyle w:val="ListNumber"/>
      </w:pPr>
      <w:r>
        <w:rPr>
          <w:b/>
        </w:rPr>
        <w:t xml:space="preserve">CORPORATE PROFESSIONAL: </w:t>
      </w:r>
      <w:r>
        <w:t>#1E90FF (Blue), #FFFFFF (White), #333333 (Dark Gray)</w:t>
        <w:br/>
      </w:r>
      <w:r>
        <w:t>Best for: Finance, Technology, Corporate Presentations</w:t>
      </w:r>
    </w:p>
    <w:p>
      <w:pPr>
        <w:pStyle w:val="ListNumber"/>
      </w:pPr>
      <w:r>
        <w:rPr>
          <w:b/>
        </w:rPr>
        <w:t xml:space="preserve">CREATIVE &amp; MODERN: </w:t>
      </w:r>
      <w:r>
        <w:t>#FF6B35 (Orange), #004E89 (Navy), #F7F7F7 (Light Gray)</w:t>
        <w:br/>
      </w:r>
      <w:r>
        <w:t>Best for: Design, Marketing, Innovation</w:t>
      </w:r>
    </w:p>
    <w:p>
      <w:pPr>
        <w:pStyle w:val="ListNumber"/>
      </w:pPr>
      <w:r>
        <w:rPr>
          <w:b/>
        </w:rPr>
        <w:t xml:space="preserve">HEALTH &amp; WELLNESS: </w:t>
      </w:r>
      <w:r>
        <w:t>#32CD32 (Green), #87CEEB (Sky Blue), #FFFFFF (White)</w:t>
        <w:br/>
      </w:r>
      <w:r>
        <w:t>Best for: Healthcare, Environmental, Wellness</w:t>
      </w:r>
    </w:p>
    <w:p>
      <w:pPr>
        <w:pStyle w:val="ListNumber"/>
      </w:pPr>
      <w:r>
        <w:rPr>
          <w:b/>
        </w:rPr>
        <w:t xml:space="preserve">TECH &amp; STARTUP: </w:t>
      </w:r>
      <w:r>
        <w:t>#6F42C1 (Purple), #20C997 (Teal), #343A40 (Dark Gray)</w:t>
        <w:br/>
      </w:r>
      <w:r>
        <w:t>Best for: Technology, Startups, Innovation</w:t>
      </w:r>
    </w:p>
    <w:p>
      <w:pPr>
        <w:pStyle w:val="ListNumber"/>
      </w:pPr>
      <w:r>
        <w:rPr>
          <w:b/>
        </w:rPr>
        <w:t xml:space="preserve">EDUCATION: </w:t>
      </w:r>
      <w:r>
        <w:t>#005A9C (Dark Blue), #FFD700 (Gold), #FFFFFF (White)</w:t>
        <w:br/>
      </w:r>
      <w:r>
        <w:t>Best for: Academic, Educational, Training</w:t>
      </w:r>
    </w:p>
    <w:p/>
    <w:p>
      <w:pPr>
        <w:pStyle w:val="Heading1"/>
      </w:pPr>
      <w:r>
        <w:t>RECOMMENDED FONT PAIRINGS</w:t>
      </w:r>
    </w:p>
    <w:p>
      <w:pPr>
        <w:pStyle w:val="ListNumber"/>
      </w:pPr>
      <w:r>
        <w:rPr>
          <w:b/>
        </w:rPr>
        <w:t xml:space="preserve">PROFESSIONAL (Most Safe): </w:t>
      </w:r>
      <w:r>
        <w:t>Titles: Georgia or Garamond | Body: Calibri or Arial</w:t>
        <w:br/>
      </w:r>
      <w:r>
        <w:t>Best for: Corporate, Law, Finance</w:t>
      </w:r>
    </w:p>
    <w:p>
      <w:pPr>
        <w:pStyle w:val="ListNumber"/>
      </w:pPr>
      <w:r>
        <w:rPr>
          <w:b/>
        </w:rPr>
        <w:t xml:space="preserve">MODERN CLEAN: </w:t>
      </w:r>
      <w:r>
        <w:t>Titles: Montserrat or Lato | Body: Open Sans or Roboto</w:t>
        <w:br/>
      </w:r>
      <w:r>
        <w:t>Best for: Tech, Design, Modern Brands</w:t>
      </w:r>
    </w:p>
    <w:p>
      <w:pPr>
        <w:pStyle w:val="ListNumber"/>
      </w:pPr>
      <w:r>
        <w:rPr>
          <w:b/>
        </w:rPr>
        <w:t xml:space="preserve">ELEGANT: </w:t>
      </w:r>
      <w:r>
        <w:t>Titles: Playfair Display | Body: Lato or Open Sans</w:t>
        <w:br/>
      </w:r>
      <w:r>
        <w:t>Best for: Luxury, Fashion, High-End Services</w:t>
      </w:r>
    </w:p>
    <w:p>
      <w:pPr>
        <w:pStyle w:val="ListNumber"/>
      </w:pPr>
      <w:r>
        <w:rPr>
          <w:b/>
        </w:rPr>
        <w:t xml:space="preserve">CASUAL FRIENDLY: </w:t>
      </w:r>
      <w:r>
        <w:t>Titles: Comfortaa or Varela Round | Body: Ubuntu or Raleway</w:t>
        <w:br/>
      </w:r>
      <w:r>
        <w:t>Best for: Education, Startups, Workshops</w:t>
      </w:r>
    </w:p>
    <w:p>
      <w:r>
        <w:br w:type="page"/>
      </w:r>
    </w:p>
    <w:p>
      <w:pPr>
        <w:pStyle w:val="Heading1"/>
      </w:pPr>
      <w:r>
        <w:t>MASTER SLIDE SETUP CHECKLIST</w:t>
      </w:r>
    </w:p>
    <w:p>
      <w:pPr>
        <w:pStyle w:val="ListBullet"/>
      </w:pPr>
      <w:r>
        <w:t>Define primary background color or image</w:t>
      </w:r>
    </w:p>
    <w:p>
      <w:pPr>
        <w:pStyle w:val="ListBullet"/>
      </w:pPr>
      <w:r>
        <w:t>Set up color theme palette (primary, secondary, accent colors)</w:t>
      </w:r>
    </w:p>
    <w:p>
      <w:pPr>
        <w:pStyle w:val="ListBullet"/>
      </w:pPr>
      <w:r>
        <w:t>Choose and configure title font (family, size, color)</w:t>
      </w:r>
    </w:p>
    <w:p>
      <w:pPr>
        <w:pStyle w:val="ListBullet"/>
      </w:pPr>
      <w:r>
        <w:t>Choose and configure body text font (family, size, color)</w:t>
      </w:r>
    </w:p>
    <w:p>
      <w:pPr>
        <w:pStyle w:val="ListBullet"/>
      </w:pPr>
      <w:r>
        <w:t>Position company logo (top right, bottom right, or corner)</w:t>
      </w:r>
    </w:p>
    <w:p>
      <w:pPr>
        <w:pStyle w:val="ListBullet"/>
      </w:pPr>
      <w:r>
        <w:t>Add header information (company name, date, slide number)</w:t>
      </w:r>
    </w:p>
    <w:p>
      <w:pPr>
        <w:pStyle w:val="ListBullet"/>
      </w:pPr>
      <w:r>
        <w:t>Set footer information and positioning</w:t>
      </w:r>
    </w:p>
    <w:p>
      <w:pPr>
        <w:pStyle w:val="ListBullet"/>
      </w:pPr>
      <w:r>
        <w:t>Create 3-5 layout variations (Title, Title+Content, Two Column, Blank, Picture)</w:t>
      </w:r>
    </w:p>
    <w:p>
      <w:pPr>
        <w:pStyle w:val="ListBullet"/>
      </w:pPr>
      <w:r>
        <w:t>Add slide number placeholders</w:t>
      </w:r>
    </w:p>
    <w:p>
      <w:pPr>
        <w:pStyle w:val="ListBullet"/>
      </w:pPr>
      <w:r>
        <w:t>Configure bullet point styles and indentation</w:t>
      </w:r>
    </w:p>
    <w:p>
      <w:pPr>
        <w:pStyle w:val="ListBullet"/>
      </w:pPr>
      <w:r>
        <w:t>Set margins and padding for text areas</w:t>
      </w:r>
    </w:p>
    <w:p>
      <w:pPr>
        <w:pStyle w:val="ListBullet"/>
      </w:pPr>
      <w:r>
        <w:t>Add design elements (lines, shapes, borders) if needed</w:t>
      </w:r>
    </w:p>
    <w:p>
      <w:pPr>
        <w:pStyle w:val="ListBullet"/>
      </w:pPr>
      <w:r>
        <w:t>Test readability from 10+ feet away</w:t>
      </w:r>
    </w:p>
    <w:p>
      <w:pPr>
        <w:pStyle w:val="ListBullet"/>
      </w:pPr>
      <w:r>
        <w:t>Verify all fonts are embedded for compatibility</w:t>
      </w:r>
    </w:p>
    <w:p>
      <w:pPr>
        <w:pStyle w:val="ListBullet"/>
      </w:pPr>
      <w:r>
        <w:t>Export and save as template</w:t>
      </w:r>
    </w:p>
    <w:p>
      <w:r>
        <w:br w:type="page"/>
      </w:r>
    </w:p>
    <w:p>
      <w:pPr>
        <w:pStyle w:val="Heading1"/>
      </w:pPr>
      <w:r>
        <w:t>DESIGN MISTAKES TO AVOID</w:t>
      </w:r>
    </w:p>
    <w:p>
      <w:r>
        <w:rPr>
          <w:b/>
        </w:rPr>
        <w:t xml:space="preserve">❌ Too Many Fonts: </w:t>
      </w:r>
      <w:r>
        <w:br/>
        <w:t xml:space="preserve">  Problem: Using more than 3 font families creates visual chaos</w:t>
        <w:br/>
      </w:r>
      <w:r>
        <w:t xml:space="preserve">  Solution: Stick to 2-3 fonts maximum: 1 for titles, 1 for body, 1 optional for emphasis</w:t>
      </w:r>
    </w:p>
    <w:p>
      <w:r>
        <w:rPr>
          <w:b/>
        </w:rPr>
        <w:t xml:space="preserve">❌ Poor Color Contrast: </w:t>
      </w:r>
      <w:r>
        <w:br/>
        <w:t xml:space="preserve">  Problem: Light text on light background (or dark on dark) is unreadable</w:t>
        <w:br/>
      </w:r>
      <w:r>
        <w:t xml:space="preserve">  Solution: Use WCAG contrast ratio guidelines: minimum 4.5:1 for body text</w:t>
      </w:r>
    </w:p>
    <w:p>
      <w:r>
        <w:rPr>
          <w:b/>
        </w:rPr>
        <w:t xml:space="preserve">❌ Inconsistent Layouts: </w:t>
      </w:r>
      <w:r>
        <w:br/>
        <w:t xml:space="preserve">  Problem: Different slide layouts confuse the audience</w:t>
        <w:br/>
      </w:r>
      <w:r>
        <w:t xml:space="preserve">  Solution: Use master slides to enforce consistency</w:t>
      </w:r>
    </w:p>
    <w:p>
      <w:r>
        <w:rPr>
          <w:b/>
        </w:rPr>
        <w:t xml:space="preserve">❌ Text-Heavy Slides: </w:t>
      </w:r>
      <w:r>
        <w:br/>
        <w:t xml:space="preserve">  Problem: Too much text overwhelms and bores the audience</w:t>
        <w:br/>
      </w:r>
      <w:r>
        <w:t xml:space="preserve">  Solution: Follow the 5/5/5 rule: max 5 bullets, 5 words per bullet</w:t>
      </w:r>
    </w:p>
    <w:p>
      <w:r>
        <w:rPr>
          <w:b/>
        </w:rPr>
        <w:t xml:space="preserve">❌ Inappropriate Images: </w:t>
      </w:r>
      <w:r>
        <w:br/>
        <w:t xml:space="preserve">  Problem: Low-quality or irrelevant images hurt credibility</w:t>
        <w:br/>
      </w:r>
      <w:r>
        <w:t xml:space="preserve">  Solution: Use high-resolution, professional images that support your message</w:t>
      </w:r>
    </w:p>
    <w:p>
      <w:r>
        <w:rPr>
          <w:b/>
        </w:rPr>
        <w:t xml:space="preserve">❌ Animation Overload: </w:t>
      </w:r>
      <w:r>
        <w:br/>
        <w:t xml:space="preserve">  Problem: Excessive animations distract from content</w:t>
        <w:br/>
      </w:r>
      <w:r>
        <w:t xml:space="preserve">  Solution: Use animations purposefully; consistency in animation style</w:t>
      </w:r>
    </w:p>
    <w:p>
      <w:r>
        <w:rPr>
          <w:b/>
        </w:rPr>
        <w:t xml:space="preserve">❌ Missing Branding: </w:t>
      </w:r>
      <w:r>
        <w:br/>
        <w:t xml:space="preserve">  Problem: Slides don't reinforce company identity</w:t>
        <w:br/>
      </w:r>
      <w:r>
        <w:t xml:space="preserve">  Solution: Incorporate logo, brand colors, and style consistently</w:t>
      </w:r>
    </w:p>
    <w:p>
      <w:r>
        <w:rPr>
          <w:b/>
        </w:rPr>
        <w:t xml:space="preserve">❌ Poor Alignment: </w:t>
      </w:r>
      <w:r>
        <w:br/>
        <w:t xml:space="preserve">  Problem: Random element placement looks unprofessional</w:t>
        <w:br/>
      </w:r>
      <w:r>
        <w:t xml:space="preserve">  Solution: Use guides and grids; align everything to the baseline</w:t>
      </w:r>
    </w:p>
    <w:p>
      <w:r>
        <w:br w:type="page"/>
      </w:r>
    </w:p>
    <w:p>
      <w:pPr>
        <w:pStyle w:val="Heading1"/>
      </w:pPr>
      <w:r>
        <w:t>PRE-PRESENTATION DESIGN REVIEW CHECKLIST</w:t>
      </w:r>
    </w:p>
    <w:p>
      <w:pPr>
        <w:pStyle w:val="ListBullet"/>
      </w:pPr>
      <w:r>
        <w:t>All slides follow the same master layout</w:t>
      </w:r>
    </w:p>
    <w:p>
      <w:pPr>
        <w:pStyle w:val="ListBullet"/>
      </w:pPr>
      <w:r>
        <w:t>Color palette is consistent throughout</w:t>
      </w:r>
    </w:p>
    <w:p>
      <w:pPr>
        <w:pStyle w:val="ListBullet"/>
      </w:pPr>
      <w:r>
        <w:t>All text is readable (minimum 18pt for body)</w:t>
      </w:r>
    </w:p>
    <w:p>
      <w:pPr>
        <w:pStyle w:val="ListBullet"/>
      </w:pPr>
      <w:r>
        <w:t>Images are high-quality and relevant</w:t>
      </w:r>
    </w:p>
    <w:p>
      <w:pPr>
        <w:pStyle w:val="ListBullet"/>
      </w:pPr>
      <w:r>
        <w:t>No spelling or grammatical errors</w:t>
      </w:r>
    </w:p>
    <w:p>
      <w:pPr>
        <w:pStyle w:val="ListBullet"/>
      </w:pPr>
      <w:r>
        <w:t>Logo appears consistently on all slides</w:t>
      </w:r>
    </w:p>
    <w:p>
      <w:pPr>
        <w:pStyle w:val="ListBullet"/>
      </w:pPr>
      <w:r>
        <w:t>Slide numbers and dates are correct</w:t>
      </w:r>
    </w:p>
    <w:p>
      <w:pPr>
        <w:pStyle w:val="ListBullet"/>
      </w:pPr>
      <w:r>
        <w:t>Transitions are minimal and professional</w:t>
      </w:r>
    </w:p>
    <w:p>
      <w:pPr>
        <w:pStyle w:val="ListBullet"/>
      </w:pPr>
      <w:r>
        <w:t>All data visualizations are clear and accurate</w:t>
      </w:r>
    </w:p>
    <w:p>
      <w:pPr>
        <w:pStyle w:val="ListBullet"/>
      </w:pPr>
      <w:r>
        <w:t>Text contrast is sufficient (light on dark or dark on light)</w:t>
      </w:r>
    </w:p>
    <w:p>
      <w:pPr>
        <w:pStyle w:val="ListBullet"/>
      </w:pPr>
      <w:r>
        <w:t>Font families are consistent</w:t>
      </w:r>
    </w:p>
    <w:p>
      <w:pPr>
        <w:pStyle w:val="ListBullet"/>
      </w:pPr>
      <w:r>
        <w:t>White space is used effectively</w:t>
      </w:r>
    </w:p>
    <w:p>
      <w:pPr>
        <w:pStyle w:val="ListBullet"/>
      </w:pPr>
      <w:r>
        <w:t>Slide titles are descriptive and consistent</w:t>
      </w:r>
    </w:p>
    <w:p>
      <w:pPr>
        <w:pStyle w:val="ListBullet"/>
      </w:pPr>
      <w:r>
        <w:t>No unnecessary decorative elements</w:t>
      </w:r>
    </w:p>
    <w:p>
      <w:pPr>
        <w:pStyle w:val="ListBullet"/>
      </w:pPr>
      <w:r>
        <w:t>Presentation works well on different screen sizes</w:t>
      </w:r>
    </w:p>
    <w:p>
      <w:pPr>
        <w:pStyle w:val="ListBullet"/>
      </w:pPr>
      <w:r>
        <w:t>Print preview looks acceptable</w:t>
      </w:r>
    </w:p>
    <w:p>
      <w:pPr>
        <w:pStyle w:val="ListBullet"/>
      </w:pPr>
      <w:r>
        <w:t>File is saved in multiple formats (PPTX, PDF, ODP)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